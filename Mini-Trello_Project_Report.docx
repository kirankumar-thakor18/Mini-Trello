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DA415" w14:textId="77777777" w:rsidR="001C126D" w:rsidRDefault="00000000">
      <w:pPr>
        <w:jc w:val="center"/>
      </w:pPr>
      <w:r>
        <w:rPr>
          <w:b/>
          <w:color w:val="0052CC"/>
          <w:sz w:val="44"/>
        </w:rPr>
        <w:t>Mini-Trello Kanban Board</w:t>
      </w:r>
    </w:p>
    <w:p w14:paraId="43CC9843" w14:textId="77777777" w:rsidR="001C126D" w:rsidRDefault="00000000">
      <w:pPr>
        <w:jc w:val="center"/>
      </w:pPr>
      <w:r>
        <w:rPr>
          <w:b/>
          <w:sz w:val="32"/>
        </w:rPr>
        <w:t>Project Report</w:t>
      </w:r>
    </w:p>
    <w:p w14:paraId="1AFA2BFE" w14:textId="77777777" w:rsidR="001C126D" w:rsidRDefault="001C126D"/>
    <w:p w14:paraId="0A766719" w14:textId="77777777" w:rsidR="001C126D" w:rsidRDefault="00000000">
      <w:pPr>
        <w:pStyle w:val="Heading1"/>
      </w:pPr>
      <w:r>
        <w:t>1. Student Details</w:t>
      </w:r>
    </w:p>
    <w:p w14:paraId="7B5DE9EB" w14:textId="5D80C4FF" w:rsidR="001C126D" w:rsidRDefault="00000000">
      <w:r>
        <w:rPr>
          <w:b/>
        </w:rPr>
        <w:t xml:space="preserve">Name: </w:t>
      </w:r>
      <w:r w:rsidR="00D059AA">
        <w:t>Kirankumar Thakor</w:t>
      </w:r>
    </w:p>
    <w:p w14:paraId="5CE3D348" w14:textId="59697705" w:rsidR="001C126D" w:rsidRDefault="00000000">
      <w:r>
        <w:rPr>
          <w:b/>
        </w:rPr>
        <w:t xml:space="preserve">Enrollment Number: </w:t>
      </w:r>
      <w:r w:rsidR="00D059AA">
        <w:t>230390116028</w:t>
      </w:r>
    </w:p>
    <w:p w14:paraId="2B2D5530" w14:textId="77777777" w:rsidR="001C126D" w:rsidRDefault="00000000">
      <w:r>
        <w:rPr>
          <w:b/>
        </w:rPr>
        <w:t xml:space="preserve">Semester: </w:t>
      </w:r>
      <w:r>
        <w:t>7th Semester</w:t>
      </w:r>
    </w:p>
    <w:p w14:paraId="0529D8B9" w14:textId="77777777" w:rsidR="001C126D" w:rsidRDefault="00000000">
      <w:r>
        <w:rPr>
          <w:b/>
        </w:rPr>
        <w:t xml:space="preserve">Subject: </w:t>
      </w:r>
      <w:r>
        <w:t>Mini Project</w:t>
      </w:r>
    </w:p>
    <w:p w14:paraId="316BF338" w14:textId="77777777" w:rsidR="001C126D" w:rsidRDefault="00000000">
      <w:r>
        <w:rPr>
          <w:b/>
        </w:rPr>
        <w:t xml:space="preserve">Technology: </w:t>
      </w:r>
      <w:r>
        <w:t>Node.js + Express + SQLite + HTML/CSS/JS</w:t>
      </w:r>
    </w:p>
    <w:p w14:paraId="155E8629" w14:textId="77777777" w:rsidR="001C126D" w:rsidRDefault="00000000">
      <w:pPr>
        <w:pStyle w:val="Heading1"/>
      </w:pPr>
      <w:r>
        <w:t>2. Project Overview</w:t>
      </w:r>
    </w:p>
    <w:p w14:paraId="664D8C10" w14:textId="77777777" w:rsidR="001C126D" w:rsidRDefault="00000000">
      <w:r>
        <w:t>Mini-Trello is a simple single-page Kanban board application that allows users to create tasks and move them between three columns: To Do, In Progress, and Done. The project demonstrates practical application of Frontend development, Backend API creation, Database management, and Agile/Scrum methodology.</w:t>
      </w:r>
    </w:p>
    <w:p w14:paraId="4803325B" w14:textId="77777777" w:rsidR="001C126D" w:rsidRDefault="00000000">
      <w:pPr>
        <w:pStyle w:val="Heading1"/>
      </w:pPr>
      <w:r>
        <w:t>3. Features</w:t>
      </w:r>
    </w:p>
    <w:p w14:paraId="3DAFA028" w14:textId="77777777" w:rsidR="001C126D" w:rsidRDefault="00000000">
      <w:pPr>
        <w:pStyle w:val="ListBullet"/>
      </w:pPr>
      <w:r>
        <w:t>Create a new task (Title required, Description optional) - added to To Do</w:t>
      </w:r>
    </w:p>
    <w:p w14:paraId="159FE2DE" w14:textId="77777777" w:rsidR="001C126D" w:rsidRDefault="00000000">
      <w:pPr>
        <w:pStyle w:val="ListBullet"/>
      </w:pPr>
      <w:r>
        <w:t>View all tasks grouped by status in three columns</w:t>
      </w:r>
    </w:p>
    <w:p w14:paraId="31CF2B4D" w14:textId="77777777" w:rsidR="001C126D" w:rsidRDefault="00000000">
      <w:pPr>
        <w:pStyle w:val="ListBullet"/>
      </w:pPr>
      <w:r>
        <w:t>Move tasks forward/backward using Next/Previous buttons</w:t>
      </w:r>
    </w:p>
    <w:p w14:paraId="73BCFBD7" w14:textId="77777777" w:rsidR="001C126D" w:rsidRDefault="00000000">
      <w:pPr>
        <w:pStyle w:val="ListBullet"/>
      </w:pPr>
      <w:r>
        <w:t>Delete tasks with confirmation prompt</w:t>
      </w:r>
    </w:p>
    <w:p w14:paraId="34166343" w14:textId="77777777" w:rsidR="001C126D" w:rsidRDefault="00000000">
      <w:pPr>
        <w:pStyle w:val="ListBullet"/>
      </w:pPr>
      <w:r>
        <w:t>Responsive, clean UI with distinct column colors</w:t>
      </w:r>
    </w:p>
    <w:p w14:paraId="59EADA6E" w14:textId="77777777" w:rsidR="001C126D" w:rsidRDefault="00000000">
      <w:pPr>
        <w:pStyle w:val="ListBullet"/>
      </w:pPr>
      <w:r>
        <w:t>All changes persist in the SQLite database</w:t>
      </w:r>
    </w:p>
    <w:p w14:paraId="21CA86AE" w14:textId="77777777" w:rsidR="001C126D" w:rsidRDefault="00000000">
      <w:pPr>
        <w:pStyle w:val="Heading1"/>
      </w:pPr>
      <w:r>
        <w:lastRenderedPageBreak/>
        <w:t>4. Application Screenshots</w:t>
      </w:r>
    </w:p>
    <w:p w14:paraId="719D7715" w14:textId="77777777" w:rsidR="001C126D" w:rsidRDefault="00000000">
      <w:pPr>
        <w:jc w:val="center"/>
      </w:pPr>
      <w:r>
        <w:rPr>
          <w:noProof/>
        </w:rPr>
        <w:drawing>
          <wp:inline distT="0" distB="0" distL="0" distR="0" wp14:anchorId="776E5FDC" wp14:editId="6060779A">
            <wp:extent cx="5669280" cy="39862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a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5179" w14:textId="77777777" w:rsidR="001C126D" w:rsidRDefault="00000000">
      <w:pPr>
        <w:jc w:val="center"/>
      </w:pPr>
      <w:r>
        <w:rPr>
          <w:i/>
        </w:rPr>
        <w:t>Figure 1: Main 3-column Kanban board layout with task cards (Header with "+ Create New Task" button, To Do, In Progress, Done columns)</w:t>
      </w:r>
    </w:p>
    <w:p w14:paraId="11B857B7" w14:textId="77777777" w:rsidR="001C126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FD9325F" wp14:editId="7A6E6822">
            <wp:extent cx="5669280" cy="39862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C944" w14:textId="77777777" w:rsidR="001C126D" w:rsidRDefault="00000000">
      <w:pPr>
        <w:jc w:val="center"/>
      </w:pPr>
      <w:r>
        <w:rPr>
          <w:i/>
        </w:rPr>
        <w:t>Figure 2: "Create New Task" modal dialog</w:t>
      </w:r>
    </w:p>
    <w:p w14:paraId="5A7B21F9" w14:textId="77777777" w:rsidR="001C126D" w:rsidRDefault="00000000">
      <w:pPr>
        <w:pStyle w:val="Heading1"/>
      </w:pPr>
      <w:r>
        <w:t>5. Agile Execution Summary</w:t>
      </w:r>
    </w:p>
    <w:p w14:paraId="40D3395B" w14:textId="77777777" w:rsidR="001C126D" w:rsidRDefault="00000000">
      <w:r>
        <w:t>The project was developed using the Agile/Scrum methodology and executed in two one-week sprints.</w:t>
      </w:r>
    </w:p>
    <w:p w14:paraId="024C211E" w14:textId="77777777" w:rsidR="001C126D" w:rsidRDefault="00000000">
      <w:pPr>
        <w:pStyle w:val="Heading2"/>
      </w:pPr>
      <w:r>
        <w:t>Sprint 1 - Foundation &amp; Setup</w:t>
      </w:r>
    </w:p>
    <w:p w14:paraId="3D9F3332" w14:textId="77777777" w:rsidR="001C126D" w:rsidRDefault="00000000">
      <w:pPr>
        <w:pStyle w:val="ListNumber"/>
      </w:pPr>
      <w:r>
        <w:t>Conducted Sprint Planning and assigned tasks to team members.</w:t>
      </w:r>
    </w:p>
    <w:p w14:paraId="1F7BE0F5" w14:textId="77777777" w:rsidR="001C126D" w:rsidRDefault="00000000">
      <w:pPr>
        <w:pStyle w:val="ListNumber"/>
      </w:pPr>
      <w:r>
        <w:t>Designed the database schema for the tasks table (fields: id, title, description, status).</w:t>
      </w:r>
    </w:p>
    <w:p w14:paraId="6E71CEAC" w14:textId="77777777" w:rsidR="001C126D" w:rsidRDefault="00000000">
      <w:pPr>
        <w:pStyle w:val="ListNumber"/>
      </w:pPr>
      <w:r>
        <w:t>Created backend API routes for Create and Read (GET all tasks, POST new task).</w:t>
      </w:r>
    </w:p>
    <w:p w14:paraId="1F129B1E" w14:textId="77777777" w:rsidR="001C126D" w:rsidRDefault="00000000">
      <w:pPr>
        <w:pStyle w:val="ListNumber"/>
      </w:pPr>
      <w:r>
        <w:t>Built the static HTML/CSS board layout with 3 columns.</w:t>
      </w:r>
    </w:p>
    <w:p w14:paraId="27D5807A" w14:textId="77777777" w:rsidR="001C126D" w:rsidRDefault="00000000">
      <w:r>
        <w:t>Deliverable at Sprint 1 Review: Working database, testable API endpoints (via Postman), and a static frontend UI.</w:t>
      </w:r>
    </w:p>
    <w:p w14:paraId="44AE9319" w14:textId="77777777" w:rsidR="001C126D" w:rsidRDefault="00000000">
      <w:pPr>
        <w:pStyle w:val="Heading2"/>
      </w:pPr>
      <w:r>
        <w:t>Sprint 2 - Integration &amp; Delivery</w:t>
      </w:r>
    </w:p>
    <w:p w14:paraId="784E0A8F" w14:textId="77777777" w:rsidR="001C126D" w:rsidRDefault="00000000">
      <w:pPr>
        <w:pStyle w:val="ListNumber"/>
      </w:pPr>
      <w:r>
        <w:t>Conducted Sprint 1 Retrospective and Sprint 2 Planning.</w:t>
      </w:r>
    </w:p>
    <w:p w14:paraId="64F8000A" w14:textId="77777777" w:rsidR="001C126D" w:rsidRDefault="00000000">
      <w:pPr>
        <w:pStyle w:val="ListNumber"/>
      </w:pPr>
      <w:r>
        <w:t>Completed Update and Delete routes (PATCH status, DELETE task).</w:t>
      </w:r>
    </w:p>
    <w:p w14:paraId="192675A6" w14:textId="77777777" w:rsidR="001C126D" w:rsidRDefault="00000000">
      <w:pPr>
        <w:pStyle w:val="ListNumber"/>
      </w:pPr>
      <w:r>
        <w:t>Connected the frontend UI to the backend API using the fetch() method.</w:t>
      </w:r>
    </w:p>
    <w:p w14:paraId="737C1800" w14:textId="77777777" w:rsidR="001C126D" w:rsidRDefault="00000000">
      <w:pPr>
        <w:pStyle w:val="ListNumber"/>
      </w:pPr>
      <w:r>
        <w:lastRenderedPageBreak/>
        <w:t>Ensured card creation, movement, and deletion trigger correct API calls and update the UI dynamically.</w:t>
      </w:r>
    </w:p>
    <w:p w14:paraId="7AB1A8C4" w14:textId="77777777" w:rsidR="001C126D" w:rsidRDefault="00000000">
      <w:r>
        <w:t>Deliverable at Sprint 2 Review: A fully functional Mini-Trello board where actions on the UI correctly persist in the database.</w:t>
      </w:r>
    </w:p>
    <w:p w14:paraId="0CA44F48" w14:textId="77777777" w:rsidR="001C126D" w:rsidRDefault="00000000">
      <w:pPr>
        <w:pStyle w:val="Heading2"/>
      </w:pPr>
      <w:r>
        <w:t>User Stories Addressed</w:t>
      </w:r>
    </w:p>
    <w:p w14:paraId="16823C2C" w14:textId="77777777" w:rsidR="001C126D" w:rsidRDefault="00000000">
      <w:pPr>
        <w:pStyle w:val="ListBullet"/>
      </w:pPr>
      <w:r>
        <w:t>[HIGH] As a user, I want to create a new task so that I can add it to my board.</w:t>
      </w:r>
    </w:p>
    <w:p w14:paraId="1D4B349C" w14:textId="77777777" w:rsidR="001C126D" w:rsidRDefault="00000000">
      <w:pPr>
        <w:pStyle w:val="ListBullet"/>
      </w:pPr>
      <w:r>
        <w:t>[HIGH] As a user, I want to see all my tasks grouped by status so I know what to work on.</w:t>
      </w:r>
    </w:p>
    <w:p w14:paraId="692E093B" w14:textId="77777777" w:rsidR="001C126D" w:rsidRDefault="00000000">
      <w:pPr>
        <w:pStyle w:val="ListBullet"/>
      </w:pPr>
      <w:r>
        <w:t>[HIGH] As a user, I want to move a task from "To Do" to "In Progress" to "Done".</w:t>
      </w:r>
    </w:p>
    <w:p w14:paraId="2624FDFE" w14:textId="77777777" w:rsidR="001C126D" w:rsidRDefault="00000000">
      <w:pPr>
        <w:pStyle w:val="ListBullet"/>
      </w:pPr>
      <w:r>
        <w:t>[MEDIUM] As a user, I want to delete a task if it was created by mistake.</w:t>
      </w:r>
    </w:p>
    <w:p w14:paraId="7430BFC7" w14:textId="77777777" w:rsidR="001C126D" w:rsidRDefault="00000000">
      <w:pPr>
        <w:pStyle w:val="Heading1"/>
      </w:pPr>
      <w:r>
        <w:t>6. API Endpoints Table</w:t>
      </w:r>
    </w:p>
    <w:p w14:paraId="0D3A3294" w14:textId="77777777" w:rsidR="001C126D" w:rsidRDefault="00000000">
      <w:r>
        <w:t>Summary of developed REST endpoints: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C126D" w14:paraId="6F468E3A" w14:textId="77777777" w:rsidTr="001C12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B2FFDB" w14:textId="77777777" w:rsidR="001C126D" w:rsidRDefault="00000000">
            <w:r>
              <w:rPr>
                <w:sz w:val="20"/>
              </w:rPr>
              <w:t>Method</w:t>
            </w:r>
          </w:p>
        </w:tc>
        <w:tc>
          <w:tcPr>
            <w:tcW w:w="2160" w:type="dxa"/>
          </w:tcPr>
          <w:p w14:paraId="4A0E2EDA" w14:textId="77777777" w:rsidR="001C126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Endpoint</w:t>
            </w:r>
          </w:p>
        </w:tc>
        <w:tc>
          <w:tcPr>
            <w:tcW w:w="2160" w:type="dxa"/>
          </w:tcPr>
          <w:p w14:paraId="1D28472D" w14:textId="77777777" w:rsidR="001C126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  <w:tc>
          <w:tcPr>
            <w:tcW w:w="2160" w:type="dxa"/>
          </w:tcPr>
          <w:p w14:paraId="2D3F44FE" w14:textId="77777777" w:rsidR="001C126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 Code</w:t>
            </w:r>
          </w:p>
        </w:tc>
      </w:tr>
      <w:tr w:rsidR="001C126D" w14:paraId="2632163E" w14:textId="77777777" w:rsidTr="001C1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CB2BA1" w14:textId="77777777" w:rsidR="001C126D" w:rsidRDefault="00000000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0D5569FA" w14:textId="77777777" w:rsidR="001C1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/api/tasks</w:t>
            </w:r>
          </w:p>
        </w:tc>
        <w:tc>
          <w:tcPr>
            <w:tcW w:w="2160" w:type="dxa"/>
          </w:tcPr>
          <w:p w14:paraId="20CF4EED" w14:textId="77777777" w:rsidR="001C1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Fetch all tasks</w:t>
            </w:r>
          </w:p>
        </w:tc>
        <w:tc>
          <w:tcPr>
            <w:tcW w:w="2160" w:type="dxa"/>
          </w:tcPr>
          <w:p w14:paraId="4C13946E" w14:textId="77777777" w:rsidR="001C1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200 OK</w:t>
            </w:r>
          </w:p>
        </w:tc>
      </w:tr>
      <w:tr w:rsidR="001C126D" w14:paraId="28BC8E0D" w14:textId="77777777" w:rsidTr="001C12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8C153F" w14:textId="77777777" w:rsidR="001C126D" w:rsidRDefault="00000000"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1B181217" w14:textId="77777777" w:rsidR="001C1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/api/tasks</w:t>
            </w:r>
          </w:p>
        </w:tc>
        <w:tc>
          <w:tcPr>
            <w:tcW w:w="2160" w:type="dxa"/>
          </w:tcPr>
          <w:p w14:paraId="057ACE08" w14:textId="77777777" w:rsidR="001C1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Create a new task (status=todo)</w:t>
            </w:r>
          </w:p>
        </w:tc>
        <w:tc>
          <w:tcPr>
            <w:tcW w:w="2160" w:type="dxa"/>
          </w:tcPr>
          <w:p w14:paraId="533EBBEE" w14:textId="77777777" w:rsidR="001C1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201 Created</w:t>
            </w:r>
          </w:p>
        </w:tc>
      </w:tr>
      <w:tr w:rsidR="001C126D" w14:paraId="5A708CE3" w14:textId="77777777" w:rsidTr="001C1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A25479" w14:textId="77777777" w:rsidR="001C126D" w:rsidRDefault="00000000">
            <w:r>
              <w:rPr>
                <w:sz w:val="20"/>
              </w:rPr>
              <w:t>PATCH</w:t>
            </w:r>
          </w:p>
        </w:tc>
        <w:tc>
          <w:tcPr>
            <w:tcW w:w="2160" w:type="dxa"/>
          </w:tcPr>
          <w:p w14:paraId="428F984C" w14:textId="77777777" w:rsidR="001C1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/api/tasks/:id</w:t>
            </w:r>
          </w:p>
        </w:tc>
        <w:tc>
          <w:tcPr>
            <w:tcW w:w="2160" w:type="dxa"/>
          </w:tcPr>
          <w:p w14:paraId="19D27C7F" w14:textId="77777777" w:rsidR="001C1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Update task status/title/description</w:t>
            </w:r>
          </w:p>
        </w:tc>
        <w:tc>
          <w:tcPr>
            <w:tcW w:w="2160" w:type="dxa"/>
          </w:tcPr>
          <w:p w14:paraId="3AFEC24B" w14:textId="77777777" w:rsidR="001C1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200 OK</w:t>
            </w:r>
          </w:p>
        </w:tc>
      </w:tr>
      <w:tr w:rsidR="001C126D" w14:paraId="1EB3D73A" w14:textId="77777777" w:rsidTr="001C12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D9D1E8" w14:textId="77777777" w:rsidR="001C126D" w:rsidRDefault="00000000">
            <w:r>
              <w:rPr>
                <w:sz w:val="20"/>
              </w:rPr>
              <w:t>PUT</w:t>
            </w:r>
          </w:p>
        </w:tc>
        <w:tc>
          <w:tcPr>
            <w:tcW w:w="2160" w:type="dxa"/>
          </w:tcPr>
          <w:p w14:paraId="01568B46" w14:textId="77777777" w:rsidR="001C1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/api/tasks/:id</w:t>
            </w:r>
          </w:p>
        </w:tc>
        <w:tc>
          <w:tcPr>
            <w:tcW w:w="2160" w:type="dxa"/>
          </w:tcPr>
          <w:p w14:paraId="7029B5AC" w14:textId="77777777" w:rsidR="001C1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Replace task fields</w:t>
            </w:r>
          </w:p>
        </w:tc>
        <w:tc>
          <w:tcPr>
            <w:tcW w:w="2160" w:type="dxa"/>
          </w:tcPr>
          <w:p w14:paraId="0B2B7F00" w14:textId="77777777" w:rsidR="001C1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200 OK</w:t>
            </w:r>
          </w:p>
        </w:tc>
      </w:tr>
      <w:tr w:rsidR="001C126D" w14:paraId="5E8F02C6" w14:textId="77777777" w:rsidTr="001C1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5496B2" w14:textId="77777777" w:rsidR="001C126D" w:rsidRDefault="00000000">
            <w:r>
              <w:rPr>
                <w:sz w:val="20"/>
              </w:rPr>
              <w:t>DELETE</w:t>
            </w:r>
          </w:p>
        </w:tc>
        <w:tc>
          <w:tcPr>
            <w:tcW w:w="2160" w:type="dxa"/>
          </w:tcPr>
          <w:p w14:paraId="6C262791" w14:textId="77777777" w:rsidR="001C1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/api/tasks/:id</w:t>
            </w:r>
          </w:p>
        </w:tc>
        <w:tc>
          <w:tcPr>
            <w:tcW w:w="2160" w:type="dxa"/>
          </w:tcPr>
          <w:p w14:paraId="0EC8DE17" w14:textId="77777777" w:rsidR="001C1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Delete a task</w:t>
            </w:r>
          </w:p>
        </w:tc>
        <w:tc>
          <w:tcPr>
            <w:tcW w:w="2160" w:type="dxa"/>
          </w:tcPr>
          <w:p w14:paraId="4AFCC7EF" w14:textId="77777777" w:rsidR="001C1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204 No Content</w:t>
            </w:r>
          </w:p>
        </w:tc>
      </w:tr>
    </w:tbl>
    <w:p w14:paraId="2F6A55CD" w14:textId="77777777" w:rsidR="001C126D" w:rsidRDefault="001C126D"/>
    <w:p w14:paraId="1D6A5438" w14:textId="77777777" w:rsidR="001C126D" w:rsidRDefault="00000000">
      <w:pPr>
        <w:pStyle w:val="Heading2"/>
      </w:pPr>
      <w:r>
        <w:t>Sample Task Object (Reference)</w:t>
      </w:r>
    </w:p>
    <w:p w14:paraId="132DAB68" w14:textId="77777777" w:rsidR="001C126D" w:rsidRDefault="00000000">
      <w:pPr>
        <w:pStyle w:val="NoSpacing"/>
      </w:pPr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/>
        <w:t xml:space="preserve">  "id": "101",</w:t>
      </w:r>
      <w:r>
        <w:rPr>
          <w:rFonts w:ascii="Consolas" w:hAnsi="Consolas"/>
          <w:sz w:val="20"/>
        </w:rPr>
        <w:br/>
        <w:t xml:space="preserve">  "title": "Design Database Schema",</w:t>
      </w:r>
      <w:r>
        <w:rPr>
          <w:rFonts w:ascii="Consolas" w:hAnsi="Consolas"/>
          <w:sz w:val="20"/>
        </w:rPr>
        <w:br/>
        <w:t xml:space="preserve">  "description": "Create ER diagram for the task and user tables.",</w:t>
      </w:r>
      <w:r>
        <w:rPr>
          <w:rFonts w:ascii="Consolas" w:hAnsi="Consolas"/>
          <w:sz w:val="20"/>
        </w:rPr>
        <w:br/>
        <w:t xml:space="preserve">  "status": "in_progress"</w:t>
      </w:r>
      <w:r>
        <w:rPr>
          <w:rFonts w:ascii="Consolas" w:hAnsi="Consolas"/>
          <w:sz w:val="20"/>
        </w:rPr>
        <w:br/>
        <w:t>}</w:t>
      </w:r>
    </w:p>
    <w:p w14:paraId="5A157E0F" w14:textId="77777777" w:rsidR="001C126D" w:rsidRDefault="00000000">
      <w:pPr>
        <w:pStyle w:val="Heading3"/>
      </w:pPr>
      <w:r>
        <w:t>Sample Request / Response</w:t>
      </w:r>
    </w:p>
    <w:p w14:paraId="0591F805" w14:textId="77777777" w:rsidR="001C126D" w:rsidRDefault="00000000">
      <w:r>
        <w:t>POST /api/tasks - Request body:</w:t>
      </w:r>
    </w:p>
    <w:p w14:paraId="4BE480E0" w14:textId="77777777" w:rsidR="001C126D" w:rsidRDefault="00000000">
      <w:pPr>
        <w:pStyle w:val="NoSpacing"/>
      </w:pPr>
      <w:r>
        <w:rPr>
          <w:rFonts w:ascii="Consolas" w:hAnsi="Consolas"/>
          <w:sz w:val="20"/>
        </w:rPr>
        <w:t>{ "title": "Set up Express server", "description": "Create basic routes." }</w:t>
      </w:r>
    </w:p>
    <w:p w14:paraId="1830FFE6" w14:textId="77777777" w:rsidR="001C126D" w:rsidRDefault="00000000">
      <w:r>
        <w:t>Response (201 Created):</w:t>
      </w:r>
    </w:p>
    <w:p w14:paraId="2AD5CAF6" w14:textId="77777777" w:rsidR="001C126D" w:rsidRDefault="00000000">
      <w:pPr>
        <w:pStyle w:val="NoSpacing"/>
      </w:pPr>
      <w:r>
        <w:rPr>
          <w:rFonts w:ascii="Consolas" w:hAnsi="Consolas"/>
          <w:sz w:val="20"/>
        </w:rPr>
        <w:t>{ "id": "7", "title": "Set up Express server", "description": "Create basic routes.", "status": "todo" }</w:t>
      </w:r>
    </w:p>
    <w:p w14:paraId="66D7FFE1" w14:textId="77777777" w:rsidR="001C126D" w:rsidRDefault="00000000">
      <w:pPr>
        <w:pStyle w:val="Heading1"/>
      </w:pPr>
      <w:r>
        <w:t>7. Team Responsibility Breakdown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C126D" w14:paraId="01A8DB40" w14:textId="77777777" w:rsidTr="001C12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8043A4" w14:textId="77777777" w:rsidR="001C126D" w:rsidRDefault="00000000">
            <w:r>
              <w:t>Team Member</w:t>
            </w:r>
          </w:p>
        </w:tc>
        <w:tc>
          <w:tcPr>
            <w:tcW w:w="2880" w:type="dxa"/>
          </w:tcPr>
          <w:p w14:paraId="5EAFA971" w14:textId="77777777" w:rsidR="001C126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880" w:type="dxa"/>
          </w:tcPr>
          <w:p w14:paraId="14043D1A" w14:textId="77777777" w:rsidR="001C126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</w:tr>
      <w:tr w:rsidR="001C126D" w14:paraId="76B4BB4D" w14:textId="77777777" w:rsidTr="001C1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EFE0B2" w14:textId="77777777" w:rsidR="001C126D" w:rsidRDefault="00000000">
            <w:r>
              <w:t>[Member 1]</w:t>
            </w:r>
          </w:p>
        </w:tc>
        <w:tc>
          <w:tcPr>
            <w:tcW w:w="2880" w:type="dxa"/>
          </w:tcPr>
          <w:p w14:paraId="1E8BDA38" w14:textId="77777777" w:rsidR="001C1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[Role]</w:t>
            </w:r>
          </w:p>
        </w:tc>
        <w:tc>
          <w:tcPr>
            <w:tcW w:w="2880" w:type="dxa"/>
          </w:tcPr>
          <w:p w14:paraId="763F5535" w14:textId="77777777" w:rsidR="001C1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[Database + Backend API]</w:t>
            </w:r>
          </w:p>
        </w:tc>
      </w:tr>
      <w:tr w:rsidR="001C126D" w14:paraId="407C487F" w14:textId="77777777" w:rsidTr="001C12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826C4A" w14:textId="77777777" w:rsidR="001C126D" w:rsidRDefault="00000000">
            <w:r>
              <w:lastRenderedPageBreak/>
              <w:t>[Member 2]</w:t>
            </w:r>
          </w:p>
        </w:tc>
        <w:tc>
          <w:tcPr>
            <w:tcW w:w="2880" w:type="dxa"/>
          </w:tcPr>
          <w:p w14:paraId="3C811B57" w14:textId="77777777" w:rsidR="001C1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[Role]</w:t>
            </w:r>
          </w:p>
        </w:tc>
        <w:tc>
          <w:tcPr>
            <w:tcW w:w="2880" w:type="dxa"/>
          </w:tcPr>
          <w:p w14:paraId="4002A4E2" w14:textId="77777777" w:rsidR="001C126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[Frontend Layout + Integration]</w:t>
            </w:r>
          </w:p>
        </w:tc>
      </w:tr>
      <w:tr w:rsidR="001C126D" w14:paraId="2618725A" w14:textId="77777777" w:rsidTr="001C1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F5F42B" w14:textId="77777777" w:rsidR="001C126D" w:rsidRDefault="00000000">
            <w:r>
              <w:t>[Member 3]</w:t>
            </w:r>
          </w:p>
        </w:tc>
        <w:tc>
          <w:tcPr>
            <w:tcW w:w="2880" w:type="dxa"/>
          </w:tcPr>
          <w:p w14:paraId="48A51320" w14:textId="77777777" w:rsidR="001C1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[Role]</w:t>
            </w:r>
          </w:p>
        </w:tc>
        <w:tc>
          <w:tcPr>
            <w:tcW w:w="2880" w:type="dxa"/>
          </w:tcPr>
          <w:p w14:paraId="7FDB960D" w14:textId="77777777" w:rsidR="001C126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[Testing + Documentation]</w:t>
            </w:r>
          </w:p>
        </w:tc>
      </w:tr>
    </w:tbl>
    <w:p w14:paraId="5B76CB9E" w14:textId="3E07E5AA" w:rsidR="001C126D" w:rsidRDefault="001C126D"/>
    <w:sectPr w:rsidR="001C12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4005009">
    <w:abstractNumId w:val="8"/>
  </w:num>
  <w:num w:numId="2" w16cid:durableId="1443113738">
    <w:abstractNumId w:val="6"/>
  </w:num>
  <w:num w:numId="3" w16cid:durableId="250089536">
    <w:abstractNumId w:val="5"/>
  </w:num>
  <w:num w:numId="4" w16cid:durableId="905338430">
    <w:abstractNumId w:val="4"/>
  </w:num>
  <w:num w:numId="5" w16cid:durableId="898983521">
    <w:abstractNumId w:val="7"/>
  </w:num>
  <w:num w:numId="6" w16cid:durableId="1180657620">
    <w:abstractNumId w:val="3"/>
  </w:num>
  <w:num w:numId="7" w16cid:durableId="1327705113">
    <w:abstractNumId w:val="2"/>
  </w:num>
  <w:num w:numId="8" w16cid:durableId="2006320715">
    <w:abstractNumId w:val="1"/>
  </w:num>
  <w:num w:numId="9" w16cid:durableId="1320382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26D"/>
    <w:rsid w:val="0029639D"/>
    <w:rsid w:val="00326F90"/>
    <w:rsid w:val="005633A6"/>
    <w:rsid w:val="00AA1D8D"/>
    <w:rsid w:val="00B47730"/>
    <w:rsid w:val="00CB0664"/>
    <w:rsid w:val="00D059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66B070"/>
  <w14:defaultImageDpi w14:val="300"/>
  <w15:docId w15:val="{BED8818D-1216-4A6E-B281-D882A89BC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Thakor</cp:lastModifiedBy>
  <cp:revision>2</cp:revision>
  <dcterms:created xsi:type="dcterms:W3CDTF">2013-12-23T23:15:00Z</dcterms:created>
  <dcterms:modified xsi:type="dcterms:W3CDTF">2026-09-05T16:50:00Z</dcterms:modified>
  <cp:category/>
</cp:coreProperties>
</file>